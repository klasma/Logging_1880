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3548-2025 i Örebro kommun har hittats 56 naturvårdsarter varav 31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