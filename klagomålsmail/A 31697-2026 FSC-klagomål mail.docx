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31697-2026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