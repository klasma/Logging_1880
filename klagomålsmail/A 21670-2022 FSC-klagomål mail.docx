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21670-2022 i Örebro kommun har hittats 67 naturvårdsarter varav 34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