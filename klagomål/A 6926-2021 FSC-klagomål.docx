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6926-2021 i Örebro kommun</w:t>
      </w:r>
    </w:p>
    <w:p>
      <w:r>
        <w:t>Detta dokument behandlar höga naturvärden i avverkningsanmälan A 6926-2021 i Örebro kommun. Denna avverkningsanmälan inkom 2021-02-10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926-2021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6570052, E 498119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