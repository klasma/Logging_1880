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41505-2019 i Örebro kommun</w:t>
      </w:r>
    </w:p>
    <w:p>
      <w:r>
        <w:t>Detta dokument behandlar höga naturvärden i avverkningsanmälan A 41505-2019 i Örebro kommun. Denna avverkningsanmälan inkom 2019-08-19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5882"/>
            <wp:docPr id="1" name="Picture 1"/>
            <wp:cNvGraphicFramePr>
              <a:graphicFrameLocks noChangeAspect="1"/>
            </wp:cNvGraphicFramePr>
            <a:graphic>
              <a:graphicData uri="http://schemas.openxmlformats.org/drawingml/2006/picture">
                <pic:pic>
                  <pic:nvPicPr>
                    <pic:cNvPr id="0" name="A 41505-2019 karta.png"/>
                    <pic:cNvPicPr/>
                  </pic:nvPicPr>
                  <pic:blipFill>
                    <a:blip r:embed="rId16"/>
                    <a:stretch>
                      <a:fillRect/>
                    </a:stretch>
                  </pic:blipFill>
                  <pic:spPr>
                    <a:xfrm>
                      <a:off x="0" y="0"/>
                      <a:ext cx="5486400" cy="4235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6577725, E 512707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