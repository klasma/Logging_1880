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4761-2020 i Örebro kommun</w:t>
      </w:r>
    </w:p>
    <w:p>
      <w:r>
        <w:t>Detta dokument behandlar höga naturvärden i avverkningsanmälan A 4761-2020 i Örebro kommun. Denna avverkningsanmälan inkom 2020-01-28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rosenticka (NT), ullticka (NT) och zontaggsvamp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4761-2020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6579210, E 513784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6440032"/>
            <wp:docPr id="2" name="Picture 2"/>
            <wp:cNvGraphicFramePr>
              <a:graphicFrameLocks noChangeAspect="1"/>
            </wp:cNvGraphicFramePr>
            <a:graphic>
              <a:graphicData uri="http://schemas.openxmlformats.org/drawingml/2006/picture">
                <pic:pic>
                  <pic:nvPicPr>
                    <pic:cNvPr id="0" name="A 4761-2020 karta knärot.png"/>
                    <pic:cNvPicPr/>
                  </pic:nvPicPr>
                  <pic:blipFill>
                    <a:blip r:embed="rId17"/>
                    <a:stretch>
                      <a:fillRect/>
                    </a:stretch>
                  </pic:blipFill>
                  <pic:spPr>
                    <a:xfrm>
                      <a:off x="0" y="0"/>
                      <a:ext cx="5486400" cy="64400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6579210, E 513784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