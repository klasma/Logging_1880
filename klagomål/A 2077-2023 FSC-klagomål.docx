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2077-2023 i Örebro kommun</w:t>
      </w:r>
    </w:p>
    <w:p>
      <w:r>
        <w:t>Detta klagomål behandlar höga naturvärden i avverkningsanmälan A 2077-2023 i Örebro kommun som inkom 2023-01-13 och omfattar 1,4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2077-2023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6582132, E 515882 i SWEREF 99 TM.</w:t>
      </w:r>
    </w:p>
    <w:p>
      <w:r>
        <w:t>I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