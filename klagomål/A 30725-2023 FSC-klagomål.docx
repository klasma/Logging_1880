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30725-2023 i Örebro kommun</w:t>
      </w:r>
    </w:p>
    <w:p>
      <w:r>
        <w:t>Detta klagomål behandlar höga naturvärden i avverkningsanmälan A 30725-2023 i Örebro kommun som inkom 2023-07-05 och omfattar 1,8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0725-2023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6583360, E 515940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