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18289-2019 i Örebro kommun</w:t>
      </w:r>
    </w:p>
    <w:p>
      <w:r>
        <w:t>Detta dokument behandlar höga naturvärden i avverkningsanmälan A 18289-2019 i Örebro kommun. Denna avverkningsanmälan inkom 2019-04-03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brandtaggsvamp (VU), granrotspindling (VU), gyllenspindling (VU), läderdoftande fingersvamp (VU), tvillingspindling (VU), blå taggsvamp (NT), flattoppad klubbsvamp (NT), orange taggsvamp (NT), persiljespindling (NT), spillkråka (NT, §4), svart taggsvamp (NT), svartvit taggsvamp (NT), barrfagerspindling (S), besk kastanjemusseron (S), blomkålssvamp (S), brandmusseron (S), fjällig taggsvamp s.str. (S), fransig jordstjärna (S), guldkremla (S), kalktallört (S), kryddspindling (S), nästrot (S, §8), skarp dropptaggsvamp (S), strimspindling (S), svavelriska (S), tibast (S), zontaggsvamp (S) och blåsippa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18289-2019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6553915, E 532002 i SWEREF 99 TM.</w:t>
      </w:r>
    </w:p>
    <w:p>
      <w:pPr>
        <w:pStyle w:val="Heading1"/>
      </w:pPr>
      <w:r>
        <w:t>Fridlysta arter</w:t>
      </w:r>
    </w:p>
    <w:p>
      <w:r>
        <w:t>Följande fridlysta arter har sina livsmiljöer och växtplatser i den avverkningsanmälda skogen: spillkråka (NT, §4), nästrot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