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55197-2023 i Örebro kommun</w:t>
      </w:r>
    </w:p>
    <w:p>
      <w:r>
        <w:t>Detta dokument behandlar höga naturvärden i avverkningsanmälan A 55197-2023 i Örebro kommun. Denna avverkningsanmälan inkom 2023-11-07 00:00:00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buskskvätta (NT, §4), dånvivel (NT), entita (NT, §4), fläckstumpbagge (NT), gulsparv (NT, §4) och spindelbock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55197-2023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6561745, E 525447 i SWEREF 99 TM.</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Fridlysta arter</w:t>
      </w:r>
    </w:p>
    <w:p>
      <w:r>
        <w:t>Följande fridlysta arter har sina livsmiljöer och växtplatser i den avverkningsanmälda skogen: buskskvätta (NT, §4), entita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