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2697-2020 i Örebro kommun</w:t>
      </w:r>
    </w:p>
    <w:p>
      <w:r>
        <w:t>Detta dokument behandlar höga naturvärden i avverkningsanmälan A 2697-2020 i Örebro kommun. Denna avverkningsanmälan inkom 2020-01-13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2697-2020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6570025, E 532044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