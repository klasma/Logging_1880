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19244-2020 i Örebro kommun</w:t>
      </w:r>
    </w:p>
    <w:p>
      <w:r>
        <w:t>Detta dokument behandlar höga naturvärden i avverkningsanmälan A 19244-2020 i Örebro kommun. Denna avverkningsanmälan inkom 2020-04-15 och omfattar 13,7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svartvit flugsnappare (NT, §4), ullticka (NT), brandticka (S) och småskölding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19244-2020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6568182, E 506590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