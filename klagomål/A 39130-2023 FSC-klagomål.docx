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39130-2023 i Örebro kommun</w:t>
      </w:r>
    </w:p>
    <w:p>
      <w:r>
        <w:t>Detta klagomål behandlar höga naturvärden i avverkningsanmälan A 39130-2023 i Örebro kommun som inkom 2023-08-27 och omfattar 8,7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39130-2023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6574823, E 500256 i SWEREF 99 TM.</w:t>
      </w:r>
    </w:p>
    <w:p>
      <w:r>
        <w:t>Inom 8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