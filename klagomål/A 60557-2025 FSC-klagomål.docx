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60557-2025 i Örebro kommun</w:t>
      </w:r>
    </w:p>
    <w:p>
      <w:r>
        <w:t>Detta dokument behandlar höga naturvärden i avverkningsanmälan A 60557-2025 i Örebro kommun. Denna avverkningsanmälan inkom 2025-12-04 17:52:00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rödbrun jordstjärna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60557-2025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6553435, E 532713 i SWEREF 99 TM.</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