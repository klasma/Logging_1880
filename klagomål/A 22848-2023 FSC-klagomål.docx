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22848-2023 i Örebro kommun</w:t>
      </w:r>
    </w:p>
    <w:p>
      <w:r>
        <w:t>Detta dokument behandlar höga naturvärden i avverkningsanmälan A 22848-2023 i Örebro kommun. Denna avverkningsanmälan inkom 2023-05-26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22848-2023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6577095, E 515245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