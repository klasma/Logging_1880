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25192-2020 i Örebro kommun</w:t>
      </w:r>
    </w:p>
    <w:p>
      <w:r>
        <w:t>Detta dokument behandlar höga naturvärden i avverkningsanmälan A 25192-2020 i Örebro kommun. Denna avverkningsanmälan inkom 2020-05-29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25192-2020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6538822, E 531471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