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14408-2023 i Örebro kommun</w:t>
      </w:r>
    </w:p>
    <w:p>
      <w:r>
        <w:t>Detta dokument behandlar höga naturvärden i avverkningsanmälan A 14408-2023 i Örebro kommun. Denna avverkningsanmälan inkom 2023-03-27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tretåig hackspett (NT, §4), dropptaggsvamp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0597"/>
            <wp:docPr id="1" name="Picture 1"/>
            <wp:cNvGraphicFramePr>
              <a:graphicFrameLocks noChangeAspect="1"/>
            </wp:cNvGraphicFramePr>
            <a:graphic>
              <a:graphicData uri="http://schemas.openxmlformats.org/drawingml/2006/picture">
                <pic:pic>
                  <pic:nvPicPr>
                    <pic:cNvPr id="0" name="A 14408-2023 karta.png"/>
                    <pic:cNvPicPr/>
                  </pic:nvPicPr>
                  <pic:blipFill>
                    <a:blip r:embed="rId16"/>
                    <a:stretch>
                      <a:fillRect/>
                    </a:stretch>
                  </pic:blipFill>
                  <pic:spPr>
                    <a:xfrm>
                      <a:off x="0" y="0"/>
                      <a:ext cx="5486400" cy="4020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6585480, E 498485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