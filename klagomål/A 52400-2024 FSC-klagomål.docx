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52400-2024 i Örebro kommun</w:t>
      </w:r>
    </w:p>
    <w:p>
      <w:r>
        <w:t>Detta dokument behandlar höga naturvärden i avverkningsanmälan A 52400-2024 i Örebro kommun. Denna avverkningsanmälan inkom 2024-11-13 10:40:15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väddnätfjäril (VU, §6)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2400-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6587160, E 503969 i SWEREF 99 TM.</w:t>
      </w:r>
    </w:p>
    <w:p>
      <w:pPr>
        <w:pStyle w:val="Heading1"/>
      </w:pPr>
      <w:r>
        <w:t>Fridlysta arter</w:t>
      </w:r>
    </w:p>
    <w:p>
      <w:r>
        <w:t>Följande fridlysta arter har sina livsmiljöer och växtplatser i den avverkningsanmälda skogen: väddnätfjäril (VU, §6)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