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24677-2022 i Örebro kommun</w:t>
      </w:r>
    </w:p>
    <w:p>
      <w:r>
        <w:t>Detta dokument behandlar höga naturvärden i avverkningsanmälan A 24677-2022 i Örebro kommun. Denna avverkningsanmälan inkom 2022-06-15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vedskivlav (NT), dropptaggsvamp (S) och orre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24677-2022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6583052, E 496556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