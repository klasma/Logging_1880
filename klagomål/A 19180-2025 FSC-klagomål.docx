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19180-2025 i Örebro kommun</w:t>
      </w:r>
    </w:p>
    <w:p>
      <w:r>
        <w:t>Detta dokument behandlar höga naturvärden i avverkningsanmälan A 19180-2025 i Örebro kommun som inkom 2025-04-22 och omfattar 1,1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Inom 22 meter från avverkningsanmälan har följande 1 naturvårdsarter hittats: slåtterfibbla (NT, T). Av dessa är 1 rödlistade. För rödlistade arter har rödlistekategorin angivits inom parentes. Typiska arter inom Natura 2000 som är kopplade till skogsekosystem har markerats med (T).</w:t>
      </w:r>
    </w:p>
    <w:p>
      <w:r>
        <w:t>De påträffade naturvårdsarterna är ett tydligt kvitto på att det rör sig om en skog med höga naturvärden.</w:t>
      </w:r>
      <w:r>
        <w:t xml:space="preserve"> I Figur 1 visas fyndplatser för naturvårdsarter i området, som finns registrerade på Artportalen.</w:t>
      </w:r>
    </w:p>
    <w:p>
      <w:pPr>
        <w:pStyle w:val="Caption"/>
      </w:pPr>
      <w:r>
        <w:drawing>
          <wp:inline xmlns:a="http://schemas.openxmlformats.org/drawingml/2006/main" xmlns:pic="http://schemas.openxmlformats.org/drawingml/2006/picture">
            <wp:extent cx="5486400" cy="4915463"/>
            <wp:docPr id="1" name="Picture 1"/>
            <wp:cNvGraphicFramePr>
              <a:graphicFrameLocks noChangeAspect="1"/>
            </wp:cNvGraphicFramePr>
            <a:graphic>
              <a:graphicData uri="http://schemas.openxmlformats.org/drawingml/2006/picture">
                <pic:pic>
                  <pic:nvPicPr>
                    <pic:cNvPr id="0" name="A 19180-2025 karta.png"/>
                    <pic:cNvPicPr/>
                  </pic:nvPicPr>
                  <pic:blipFill>
                    <a:blip r:embed="rId16"/>
                    <a:stretch>
                      <a:fillRect/>
                    </a:stretch>
                  </pic:blipFill>
                  <pic:spPr>
                    <a:xfrm>
                      <a:off x="0" y="0"/>
                      <a:ext cx="5486400" cy="4915463"/>
                    </a:xfrm>
                    <a:prstGeom prst="rect"/>
                  </pic:spPr>
                </pic:pic>
              </a:graphicData>
            </a:graphic>
          </wp:inline>
        </w:drawing>
      </w:r>
    </w:p>
    <w:p>
      <w:pPr>
        <w:pStyle w:val="Caption"/>
        <w:spacing w:after="240"/>
      </w:pPr>
      <w:r>
        <w:t>Figur 1. Fyndplatser för naturvårdsarter inom 22 meter från avverkningsanmälan (röd linje). Markörer utan svart kant är placerade på fyndplatsen. Markörer med svart kant är placerade vid sidan av fyndplatsen och har ett svart streck som visar fyndplatsens exakta position. Kartans mittpunktskoordinat är N 6561273, E 532626 i SWEREF 99 TM.</w:t>
      </w:r>
    </w:p>
    <w:p>
      <w:r>
        <w:rPr>
          <w:b/>
        </w:rPr>
        <w:t>Slåtterfibbla (NT)</w:t>
      </w:r>
      <w:r>
        <w:t xml:space="preserve"> är typisk art för </w:t>
      </w:r>
      <w:r>
        <w:rPr>
          <w:i/>
        </w:rPr>
        <w:t xml:space="preserve">9060 Åsbarrskog, 9070 Trädklädd betesmark, 6530 Lövängar, 1610 Åsöar i Östersjön, 6230 Stagg-gräsmarker, 6270 Silikatgräsmarker </w:t>
      </w:r>
      <w:r>
        <w:t>och</w:t>
      </w:r>
      <w:r>
        <w:rPr>
          <w:i/>
        </w:rPr>
        <w:t xml:space="preserve"> 6510 Slåtterängar i låglandet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