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48989-2019 i Örebro kommun</w:t>
      </w:r>
    </w:p>
    <w:p>
      <w:r>
        <w:t>Detta dokument behandlar höga naturvärden i avverkningsanmälan A 48989-2019 i Örebro kommun. Denna avverkningsanmälan inkom 2019-09-21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2881"/>
            <wp:docPr id="1" name="Picture 1"/>
            <wp:cNvGraphicFramePr>
              <a:graphicFrameLocks noChangeAspect="1"/>
            </wp:cNvGraphicFramePr>
            <a:graphic>
              <a:graphicData uri="http://schemas.openxmlformats.org/drawingml/2006/picture">
                <pic:pic>
                  <pic:nvPicPr>
                    <pic:cNvPr id="0" name="A 48989-2019 karta.png"/>
                    <pic:cNvPicPr/>
                  </pic:nvPicPr>
                  <pic:blipFill>
                    <a:blip r:embed="rId16"/>
                    <a:stretch>
                      <a:fillRect/>
                    </a:stretch>
                  </pic:blipFill>
                  <pic:spPr>
                    <a:xfrm>
                      <a:off x="0" y="0"/>
                      <a:ext cx="5486400" cy="268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6585355, E 525073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