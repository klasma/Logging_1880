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52476-2024 i Örebro kommun</w:t>
      </w:r>
    </w:p>
    <w:p>
      <w:r>
        <w:t>Detta dokument behandlar höga naturvärden i avverkningsanmälan A 52476-2024 i Örebro kommun. Denna avverkningsanmälan inkom 2024-11-13 och omfattar 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3920"/>
            <wp:docPr id="1" name="Picture 1"/>
            <wp:cNvGraphicFramePr>
              <a:graphicFrameLocks noChangeAspect="1"/>
            </wp:cNvGraphicFramePr>
            <a:graphic>
              <a:graphicData uri="http://schemas.openxmlformats.org/drawingml/2006/picture">
                <pic:pic>
                  <pic:nvPicPr>
                    <pic:cNvPr id="0" name="A 52476-2024 karta.png"/>
                    <pic:cNvPicPr/>
                  </pic:nvPicPr>
                  <pic:blipFill>
                    <a:blip r:embed="rId16"/>
                    <a:stretch>
                      <a:fillRect/>
                    </a:stretch>
                  </pic:blipFill>
                  <pic:spPr>
                    <a:xfrm>
                      <a:off x="0" y="0"/>
                      <a:ext cx="5486400" cy="43139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6583772, E 516524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