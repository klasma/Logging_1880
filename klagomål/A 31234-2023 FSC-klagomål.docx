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31234-2023 i Örebro kommun</w:t>
      </w:r>
    </w:p>
    <w:p>
      <w:r>
        <w:t>Detta dokument behandlar höga naturvärden i avverkningsanmälan A 31234-2023 i Örebro kommun. Denna avverkningsanmälan inkom 2023-07-07 och omfattar 30,5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31234-2023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6580071, E 528826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