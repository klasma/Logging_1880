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21722-2019 i Örebro kommun</w:t>
      </w:r>
    </w:p>
    <w:p>
      <w:r>
        <w:t>Detta dokument behandlar höga naturvärden i avverkningsanmälan A 21722-2019 i Örebro kommun. Denna avverkningsanmälan inkom 2019-04-26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21722-2019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6546481, E 535999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