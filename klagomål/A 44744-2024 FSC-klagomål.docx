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44744-2024 i Örebro kommun</w:t>
      </w:r>
    </w:p>
    <w:p>
      <w:r>
        <w:t>Detta klagomål behandlar höga naturvärden i avverkningsanmälan A 44744-2024 i Örebro kommun som inkom 2024-10-09 och omfattar 11,6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44744-2024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6551067, E 528969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