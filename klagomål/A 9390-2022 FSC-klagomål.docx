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9390-2022 i Örebro kommun</w:t>
      </w:r>
    </w:p>
    <w:p>
      <w:r>
        <w:t>Detta dokument behandlar höga naturvärden i avverkningsanmälan A 9390-2022 i Örebro kommun. Denna avverkningsanmälan inkom 2022-02-24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vågticka (VU)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2457"/>
            <wp:docPr id="1" name="Picture 1"/>
            <wp:cNvGraphicFramePr>
              <a:graphicFrameLocks noChangeAspect="1"/>
            </wp:cNvGraphicFramePr>
            <a:graphic>
              <a:graphicData uri="http://schemas.openxmlformats.org/drawingml/2006/picture">
                <pic:pic>
                  <pic:nvPicPr>
                    <pic:cNvPr id="0" name="A 9390-2022 karta.png"/>
                    <pic:cNvPicPr/>
                  </pic:nvPicPr>
                  <pic:blipFill>
                    <a:blip r:embed="rId16"/>
                    <a:stretch>
                      <a:fillRect/>
                    </a:stretch>
                  </pic:blipFill>
                  <pic:spPr>
                    <a:xfrm>
                      <a:off x="0" y="0"/>
                      <a:ext cx="5486400" cy="32924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6552342, E 527195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