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35098-2025 i Örebro kommun</w:t>
      </w:r>
    </w:p>
    <w:p>
      <w:r>
        <w:t>Detta dokument behandlar höga naturvärden i avverkningsanmälan A 35098-2025 i Örebro kommun. Denna avverkningsanmälan inkom 2025-07-14 13:07:34 och omfattar 28,9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grönpyrola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7140"/>
            <wp:docPr id="1" name="Picture 1"/>
            <wp:cNvGraphicFramePr>
              <a:graphicFrameLocks noChangeAspect="1"/>
            </wp:cNvGraphicFramePr>
            <a:graphic>
              <a:graphicData uri="http://schemas.openxmlformats.org/drawingml/2006/picture">
                <pic:pic>
                  <pic:nvPicPr>
                    <pic:cNvPr id="0" name="A 35098-2025 karta.png"/>
                    <pic:cNvPicPr/>
                  </pic:nvPicPr>
                  <pic:blipFill>
                    <a:blip r:embed="rId16"/>
                    <a:stretch>
                      <a:fillRect/>
                    </a:stretch>
                  </pic:blipFill>
                  <pic:spPr>
                    <a:xfrm>
                      <a:off x="0" y="0"/>
                      <a:ext cx="5486400" cy="31171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6581973, E 525561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