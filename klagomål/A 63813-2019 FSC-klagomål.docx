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63813-2019 i Örebro kommun</w:t>
      </w:r>
    </w:p>
    <w:p>
      <w:r>
        <w:t>Detta dokument behandlar höga naturvärden i avverkningsanmälan A 63813-2019 i Örebro kommun. Denna avverkningsanmälan inkom 2019-11-26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raggbock (VU), reliktbock (NT), tallticka (NT), vedskivlav (NT), björksplintborre (S)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9008"/>
            <wp:docPr id="1" name="Picture 1"/>
            <wp:cNvGraphicFramePr>
              <a:graphicFrameLocks noChangeAspect="1"/>
            </wp:cNvGraphicFramePr>
            <a:graphic>
              <a:graphicData uri="http://schemas.openxmlformats.org/drawingml/2006/picture">
                <pic:pic>
                  <pic:nvPicPr>
                    <pic:cNvPr id="0" name="A 63813-2019 karta.png"/>
                    <pic:cNvPicPr/>
                  </pic:nvPicPr>
                  <pic:blipFill>
                    <a:blip r:embed="rId16"/>
                    <a:stretch>
                      <a:fillRect/>
                    </a:stretch>
                  </pic:blipFill>
                  <pic:spPr>
                    <a:xfrm>
                      <a:off x="0" y="0"/>
                      <a:ext cx="5486400" cy="5689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6541287, E 528460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(SLU Artdatabanken, 2024; Wikars, 2014; IUCN, 2010).</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