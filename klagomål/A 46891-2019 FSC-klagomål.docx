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46891-2019 i Örebro kommun</w:t>
      </w:r>
    </w:p>
    <w:p>
      <w:r>
        <w:t>Detta dokument behandlar höga naturvärden i avverkningsanmälan A 46891-2019 i Örebro kommun. Denna avverkningsanmälan inkom 2019-09-11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rynkskinn (VU), kådvaxskinn (NT), scharlakansvaxskivling (NT), spillkråka (NT, §4), tallticka (NT), ullticka (NT), blomkålssvamp (S) och toppvaxskivling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0810"/>
            <wp:docPr id="1" name="Picture 1"/>
            <wp:cNvGraphicFramePr>
              <a:graphicFrameLocks noChangeAspect="1"/>
            </wp:cNvGraphicFramePr>
            <a:graphic>
              <a:graphicData uri="http://schemas.openxmlformats.org/drawingml/2006/picture">
                <pic:pic>
                  <pic:nvPicPr>
                    <pic:cNvPr id="0" name="A 46891-2019 karta.png"/>
                    <pic:cNvPicPr/>
                  </pic:nvPicPr>
                  <pic:blipFill>
                    <a:blip r:embed="rId16"/>
                    <a:stretch>
                      <a:fillRect/>
                    </a:stretch>
                  </pic:blipFill>
                  <pic:spPr>
                    <a:xfrm>
                      <a:off x="0" y="0"/>
                      <a:ext cx="5486400" cy="5460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6578567, E 513750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2.47 ha med buffertzonerna och får av detta skäl inte avverkas.</w:t>
      </w:r>
    </w:p>
    <w:p>
      <w:pPr>
        <w:pStyle w:val="Caption"/>
      </w:pPr>
      <w:r>
        <w:drawing>
          <wp:inline xmlns:a="http://schemas.openxmlformats.org/drawingml/2006/main" xmlns:pic="http://schemas.openxmlformats.org/drawingml/2006/picture">
            <wp:extent cx="5486400" cy="7144820"/>
            <wp:docPr id="2" name="Picture 2"/>
            <wp:cNvGraphicFramePr>
              <a:graphicFrameLocks noChangeAspect="1"/>
            </wp:cNvGraphicFramePr>
            <a:graphic>
              <a:graphicData uri="http://schemas.openxmlformats.org/drawingml/2006/picture">
                <pic:pic>
                  <pic:nvPicPr>
                    <pic:cNvPr id="0" name="A 46891-2019 karta knärot.png"/>
                    <pic:cNvPicPr/>
                  </pic:nvPicPr>
                  <pic:blipFill>
                    <a:blip r:embed="rId17"/>
                    <a:stretch>
                      <a:fillRect/>
                    </a:stretch>
                  </pic:blipFill>
                  <pic:spPr>
                    <a:xfrm>
                      <a:off x="0" y="0"/>
                      <a:ext cx="5486400" cy="71448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6578567, E 513750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