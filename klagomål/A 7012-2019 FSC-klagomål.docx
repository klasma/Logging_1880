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7012-2019 i Örebro kommun</w:t>
      </w:r>
    </w:p>
    <w:p>
      <w:r>
        <w:t>Detta dokument behandlar höga naturvärden i avverkningsanmälan A 7012-2019 i Örebro kommun. Denna avverkningsanmälan inkom 2019-01-30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7012-2019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6585497, E 522008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