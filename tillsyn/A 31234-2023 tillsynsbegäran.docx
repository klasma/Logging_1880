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31234-2023 i Örebro kommun</w:t>
      </w:r>
    </w:p>
    <w:p>
      <w:r>
        <w:t>Detta dokument behandlar höga naturvärden i avverkningsanmälan A 31234-2023 i Örebro kommun. Denna avverkningsanmälan inkom 2023-07-07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tornseglare (EN, §4), buskskvätta (NT, §4), havsörn (NT, §4), spillkråka (NT, §4), trana (§4), trädlärka (§4) och törnskata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31234-2023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6580071, E 528826 i SWEREF 99 TM.</w:t>
      </w:r>
    </w:p>
    <w:p>
      <w:pPr>
        <w:pStyle w:val="Heading1"/>
      </w:pPr>
      <w:r>
        <w:t>Fridlysta arter</w:t>
      </w:r>
    </w:p>
    <w:p>
      <w:r>
        <w:t>Följande fridlysta arter har sina livsmiljöer och växtplatser i den avverkningsanmälda skogen: tornseglare (EN, §4), buskskvätta (NT, §4), havsörn (NT, §4), spillkråka (NT, §4), trana (§4), trädlärka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