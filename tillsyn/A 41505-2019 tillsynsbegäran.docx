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41505-2019 i Örebro kommun</w:t>
      </w:r>
    </w:p>
    <w:p>
      <w:r>
        <w:t>Detta dokument behandlar höga naturvärden i avverkningsanmälan A 41505-2019 i Örebro kommun. Denna avverkningsanmälan inkom 2019-08-19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41505-2019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6577725, E 512707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