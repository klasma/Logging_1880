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767-2024 i Örebro kommun</w:t>
      </w:r>
    </w:p>
    <w:p>
      <w:r>
        <w:t>Denna tillsynsbegäran behandlar höga naturvärden i avverkningsanmälan A 767-2024 i Örebro kommun som inkom 2024-01-09 och omfattar 2,0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767-2024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6587121, E 507881 i SWEREF 99 TM.</w:t>
      </w:r>
    </w:p>
    <w:p>
      <w:r>
        <w:t>Inom 7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