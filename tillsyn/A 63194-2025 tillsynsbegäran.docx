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63194-2025 i Örebro kommun</w:t>
      </w:r>
    </w:p>
    <w:p>
      <w:r>
        <w:t>Denna tillsynsbegäran behandlar höga naturvärden i avverkningsanmälan A 63194-2025 i Örebro kommun som inkom 2025-12-19 och omfattar 9,1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A 63194-2025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6580908, E 499283 i SWEREF 99 TM.</w:t>
      </w:r>
    </w:p>
    <w:p>
      <w:r>
        <w:t>I och inom 25 meter från avverkningsanmälan finns fynd av 56 naturvårdsarter, varav 31 är rödlistade, 4 är fridlysta, 26 är typiska (T) och 10 är signalarter (S): ask (EN), bitter taggsvamp (EN), hedkoppmossa (EN), raggtaggsvamp (EN), spricktaggsvamp (EN), violgubbe (EN), fläckfingersvamp (VU), grangråticka (VU, T), gul taggsvamp (VU, T), porslinsblå spindling (VU, T), stor odörspindling (VU), blek fingersvamp (NT), dofttaggsvamp (NT, T), dropptaggsvamp (NT, T), dunmossa (NT, T), fjällig taggsvamp s.str. (NT), flattoppad klubbsvamp (NT), flikbålmossa (NT), fyrflikig jordstjärna (NT, T), gultoppig fingersvamp (NT), kryddspindling (NT, T), loppstarr (NT), mjölsvärting (NT), orange taggsvamp (NT, T), persiljespindling (NT), rödfläckig zontaggsvamp (NT), skarp dropptaggsvamp (NT), slåtterfibbla (NT, T), svart taggsvamp (NT), svartvit taggsvamp (NT), tjockfotad fingersvamp (NT), blåmossa (S, T), bronshjon (S, T), gulnande spindling (S), kantarellvaxing (S), olivspindling (S), rödgul trumpetsvamp (S), rökmusseron (S), stor revmossa (S), svart trolldruva (S, T), svavelriska (S), blåbär (T), blåsippa (T, §9), ekbräken (T), ekorrbär (T), glansfläck (T), hultbräken (T), kransmossa (T), kärrfibbla (T), liljekonvalj (T), skogsstjärna (T), svart taggsvamp agg. (T), tjäder (T, §4), vitsippa (T), hasselmus (§4a)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002621"/>
            <wp:docPr id="2" name="Picture 2"/>
            <wp:cNvGraphicFramePr>
              <a:graphicFrameLocks noChangeAspect="1"/>
            </wp:cNvGraphicFramePr>
            <a:graphic>
              <a:graphicData uri="http://schemas.openxmlformats.org/drawingml/2006/picture">
                <pic:pic>
                  <pic:nvPicPr>
                    <pic:cNvPr id="0" name="A 63194-2025 karta knärot.png"/>
                    <pic:cNvPicPr/>
                  </pic:nvPicPr>
                  <pic:blipFill>
                    <a:blip r:embed="rId17"/>
                    <a:stretch>
                      <a:fillRect/>
                    </a:stretch>
                  </pic:blipFill>
                  <pic:spPr>
                    <a:xfrm>
                      <a:off x="0" y="0"/>
                      <a:ext cx="5486400" cy="40026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6580908, E 499283 i SWEREF 99 TM.</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gul taggsvamp (VU, T), porslinsblå spindling (VU, T), dofttaggsvamp (NT, T), dropptaggsvamp (NT, T), dunmossa (NT, T), fyrflikig jordstjärna (NT, T), kryddspindling (NT, T), orange taggsvamp (NT, T), slåtterfibbla (NT, T), blåmossa (S, T), bronshjon (S, T), svart trolldruva (S, T), blåbär (T), blåsippa (T, §9), ekbräken (T), ekorrbär (T), glansfläck (T), hultbräken (T), kransmossa (T), kärrfibbla (T), liljekonvalj (T), skogsstjärna (T), svart taggsvamp agg. (T), tjäder (T, §4)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