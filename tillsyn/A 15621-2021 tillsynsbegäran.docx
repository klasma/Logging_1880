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15621-2021 i Örebro kommun</w:t>
      </w:r>
    </w:p>
    <w:p>
      <w:r>
        <w:t>Detta dokument behandlar höga naturvärden i avverkningsanmälan A 15621-2021 i Örebro kommun. Denna avverkningsanmälan inkom 2021-03-30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5621-2021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6573618, E 499213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