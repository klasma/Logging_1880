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33069-2025 i Örebro kommun</w:t>
      </w:r>
    </w:p>
    <w:p>
      <w:r>
        <w:t>Denna tillsynsbegäran behandlar höga naturvärden i avverkningsanmälan A 33069-2025 i Örebro kommun som inkom 2025-07-02 och omfattar 11,6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33069-2025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6561219, E 503115 i SWEREF 99 TM.</w:t>
      </w:r>
    </w:p>
    <w:p>
      <w:r>
        <w:t>I och inom 23 meter från avverkningsanmälan finns fynd av 6 naturvårdsarter, varav 6 är fridlysta och 1 är typisk (T): spillkråka (T, §4), gröngöling (§4), mindre vattensalamander (§6), vanlig groda (§6),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