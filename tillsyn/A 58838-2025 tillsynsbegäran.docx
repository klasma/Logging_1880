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58838-2025 i Örebro kommun</w:t>
      </w:r>
    </w:p>
    <w:p>
      <w:r>
        <w:t>Denna tillsynsbegäran behandlar höga naturvärden i avverkningsanmälan A 58838-2025 i Örebro kommun som inkom 2025-11-26 och omfattar 1,7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58838-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6572148, E 507366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