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37019-2024 i Örebro kommun</w:t>
      </w:r>
    </w:p>
    <w:p>
      <w:r>
        <w:t>Detta dokument behandlar höga naturvärden i avverkningsanmälan A 37019-2024 i Örebro kommun. Denna avverkningsanmälan inkom 2024-09-04 09:05:50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tibast (S) och huggorm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838"/>
            <wp:docPr id="1" name="Picture 1"/>
            <wp:cNvGraphicFramePr>
              <a:graphicFrameLocks noChangeAspect="1"/>
            </wp:cNvGraphicFramePr>
            <a:graphic>
              <a:graphicData uri="http://schemas.openxmlformats.org/drawingml/2006/picture">
                <pic:pic>
                  <pic:nvPicPr>
                    <pic:cNvPr id="0" name="A 37019-2024 karta.png"/>
                    <pic:cNvPicPr/>
                  </pic:nvPicPr>
                  <pic:blipFill>
                    <a:blip r:embed="rId16"/>
                    <a:stretch>
                      <a:fillRect/>
                    </a:stretch>
                  </pic:blipFill>
                  <pic:spPr>
                    <a:xfrm>
                      <a:off x="0" y="0"/>
                      <a:ext cx="5486400" cy="3705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6576243, E 495272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