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40697-2019 i Örebro kommun</w:t>
      </w:r>
    </w:p>
    <w:p>
      <w:r>
        <w:t>Detta dokument behandlar höga naturvärden i avverkningsanmälan A 40697-2019 i Örebro kommun. Denna avverkningsanmälan inkom 2019-08-14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tallticka (NT), gullgröppa (S), kattfotslav (S), rödgul trumpetsvamp (S), svavelriska (S)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3394"/>
            <wp:docPr id="1" name="Picture 1"/>
            <wp:cNvGraphicFramePr>
              <a:graphicFrameLocks noChangeAspect="1"/>
            </wp:cNvGraphicFramePr>
            <a:graphic>
              <a:graphicData uri="http://schemas.openxmlformats.org/drawingml/2006/picture">
                <pic:pic>
                  <pic:nvPicPr>
                    <pic:cNvPr id="0" name="A 40697-2019 karta.png"/>
                    <pic:cNvPicPr/>
                  </pic:nvPicPr>
                  <pic:blipFill>
                    <a:blip r:embed="rId16"/>
                    <a:stretch>
                      <a:fillRect/>
                    </a:stretch>
                  </pic:blipFill>
                  <pic:spPr>
                    <a:xfrm>
                      <a:off x="0" y="0"/>
                      <a:ext cx="5486400" cy="3873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6572469, E 506244 i SWEREF 99 TM.</w:t>
      </w:r>
    </w:p>
    <w:p>
      <w:pPr>
        <w:pStyle w:val="Heading1"/>
      </w:pPr>
      <w:r>
        <w:t>Fridlysta arter</w:t>
      </w:r>
    </w:p>
    <w:p>
      <w:r>
        <w:t>Följande fridlysta arter har sina livsmiljöer och växtplatser i den avverkningsanmälda skogen: knärot (VU, §8) och fläcknycklar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4588964"/>
            <wp:docPr id="2" name="Picture 2"/>
            <wp:cNvGraphicFramePr>
              <a:graphicFrameLocks noChangeAspect="1"/>
            </wp:cNvGraphicFramePr>
            <a:graphic>
              <a:graphicData uri="http://schemas.openxmlformats.org/drawingml/2006/picture">
                <pic:pic>
                  <pic:nvPicPr>
                    <pic:cNvPr id="0" name="A 40697-2019 karta knärot.png"/>
                    <pic:cNvPicPr/>
                  </pic:nvPicPr>
                  <pic:blipFill>
                    <a:blip r:embed="rId17"/>
                    <a:stretch>
                      <a:fillRect/>
                    </a:stretch>
                  </pic:blipFill>
                  <pic:spPr>
                    <a:xfrm>
                      <a:off x="0" y="0"/>
                      <a:ext cx="5486400" cy="458896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6572469, E 506244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