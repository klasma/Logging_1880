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7302-2025 i Örebro kommun</w:t>
      </w:r>
    </w:p>
    <w:p>
      <w:r>
        <w:t>Detta dokument behandlar höga naturvärden i avverkningsanmälan A 7302-2025 i Örebro kommun. Denna avverkningsanmälan inkom 2025-02-14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7302-2025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6586276, E 514986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