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24762-2021 i Örebro kommun</w:t>
      </w:r>
    </w:p>
    <w:p>
      <w:r>
        <w:t>Detta dokument behandlar höga naturvärden i avverkningsanmälan A 24762-2021 i Örebro kommun. Denna avverkningsanmälan inkom 2021-05-24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gul taggsvamp (NT), kärrvaxskinn (NT), svartvit taggsvamp (NT), fjällig taggsvamp s.str. (S), rödgul trumpetsvamp (S), skarp dropptaggsvamp (S)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4464"/>
            <wp:docPr id="1" name="Picture 1"/>
            <wp:cNvGraphicFramePr>
              <a:graphicFrameLocks noChangeAspect="1"/>
            </wp:cNvGraphicFramePr>
            <a:graphic>
              <a:graphicData uri="http://schemas.openxmlformats.org/drawingml/2006/picture">
                <pic:pic>
                  <pic:nvPicPr>
                    <pic:cNvPr id="0" name="A 24762-2021 karta.png"/>
                    <pic:cNvPicPr/>
                  </pic:nvPicPr>
                  <pic:blipFill>
                    <a:blip r:embed="rId16"/>
                    <a:stretch>
                      <a:fillRect/>
                    </a:stretch>
                  </pic:blipFill>
                  <pic:spPr>
                    <a:xfrm>
                      <a:off x="0" y="0"/>
                      <a:ext cx="5486400" cy="4124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6574898, E 517101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