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8564-2021 i Örebro kommun</w:t>
      </w:r>
    </w:p>
    <w:p>
      <w:r>
        <w:t>Detta dokument behandlar höga naturvärden i avverkningsanmälan A 8564-2021 i Örebro kommun. Denna avverkningsanmälan inkom 2021-02-18 00:00:00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rynkskinn (VU), kilporing (NT), kornknutmossa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8908"/>
            <wp:docPr id="1" name="Picture 1"/>
            <wp:cNvGraphicFramePr>
              <a:graphicFrameLocks noChangeAspect="1"/>
            </wp:cNvGraphicFramePr>
            <a:graphic>
              <a:graphicData uri="http://schemas.openxmlformats.org/drawingml/2006/picture">
                <pic:pic>
                  <pic:nvPicPr>
                    <pic:cNvPr id="0" name="A 8564-2021 karta.png"/>
                    <pic:cNvPicPr/>
                  </pic:nvPicPr>
                  <pic:blipFill>
                    <a:blip r:embed="rId16"/>
                    <a:stretch>
                      <a:fillRect/>
                    </a:stretch>
                  </pic:blipFill>
                  <pic:spPr>
                    <a:xfrm>
                      <a:off x="0" y="0"/>
                      <a:ext cx="5486400" cy="60789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6553785, E 543161 i SWEREF 99 TM.</w:t>
      </w:r>
    </w:p>
    <w:p>
      <w:r>
        <w:rPr>
          <w:b/>
        </w:rPr>
        <w:t>Kilporing (NT)</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Arten gynnas av om fler barrskogar avsätts till fri utveckling (SLU Artdatabanken, 2024).</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