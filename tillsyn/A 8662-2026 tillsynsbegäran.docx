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8662-2026 i Örebro kommun</w:t>
      </w:r>
    </w:p>
    <w:p>
      <w:r>
        <w:t>Detta dokument behandlar höga naturvärden i avverkningsanmälan A 8662-2026 i Örebro kommun som inkom 2026-02-13 och omfattar 3,2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8662-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10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6570936, E 497382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10 meter från avverkningsanmälan har följande 1 naturvårdsarter hittats: revlummer (§9).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