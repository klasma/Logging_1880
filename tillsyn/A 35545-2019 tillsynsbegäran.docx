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35545-2019 i Örebro kommun</w:t>
      </w:r>
    </w:p>
    <w:p>
      <w:r>
        <w:t>Detta dokument behandlar höga naturvärden i avverkningsanmälan A 35545-2019 i Örebro kommun. Denna avverkningsanmälan inkom 2019-07-08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spillkråka (NT, §4), tallticka (NT), blåmossa (S) och gullgröppa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7976"/>
            <wp:docPr id="1" name="Picture 1"/>
            <wp:cNvGraphicFramePr>
              <a:graphicFrameLocks noChangeAspect="1"/>
            </wp:cNvGraphicFramePr>
            <a:graphic>
              <a:graphicData uri="http://schemas.openxmlformats.org/drawingml/2006/picture">
                <pic:pic>
                  <pic:nvPicPr>
                    <pic:cNvPr id="0" name="A 35545-2019 karta.png"/>
                    <pic:cNvPicPr/>
                  </pic:nvPicPr>
                  <pic:blipFill>
                    <a:blip r:embed="rId16"/>
                    <a:stretch>
                      <a:fillRect/>
                    </a:stretch>
                  </pic:blipFill>
                  <pic:spPr>
                    <a:xfrm>
                      <a:off x="0" y="0"/>
                      <a:ext cx="5486400" cy="45379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6573512, E 506185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