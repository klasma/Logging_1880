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29454-2020 i Örebro kommun</w:t>
      </w:r>
    </w:p>
    <w:p>
      <w:r>
        <w:t>Detta dokument behandlar höga naturvärden i avverkningsanmälan A 29454-2020 i Örebro kommun. Denna avverkningsanmälan inkom 2020-06-22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stornopping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29454-2020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6563248, E 516551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