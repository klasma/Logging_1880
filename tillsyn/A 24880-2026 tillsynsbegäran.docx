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24880-2026 i Örebro kommun</w:t>
      </w:r>
    </w:p>
    <w:p>
      <w:r>
        <w:t>Denna tillsynsbegäran behandlar höga naturvärden i avverkningsanmälan A 24880-2026 i Örebro kommun som inkom 2026-06-01 och omfattar 5,0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4880-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6576103, E 498618 i SWEREF 99 TM.</w:t>
      </w:r>
    </w:p>
    <w:p>
      <w:r>
        <w:t>I och inom 6 meter från avverkningsanmälan finns fynd av 4 naturvårdsarter, varav 1 är fridlyst, 2 är typiska (T) och 3 är signalarter (S): blomkålssvamp (S), bronshjon (S, T), thomsons trägnagare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A 24880-2026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6576103, E 498618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