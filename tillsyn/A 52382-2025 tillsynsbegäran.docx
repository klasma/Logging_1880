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52382-2025 i Örebro kommun</w:t>
      </w:r>
    </w:p>
    <w:p>
      <w:r>
        <w:t>Detta dokument behandlar höga naturvärden i avverkningsanmälan A 52382-2025 i Örebro kommun. Denna avverkningsanmälan inkom 2025-10-23 22:56:37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2382-2025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6585836, E 502296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