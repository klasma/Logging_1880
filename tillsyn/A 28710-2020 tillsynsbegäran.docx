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28710-2020 i Örebro kommun</w:t>
      </w:r>
    </w:p>
    <w:p>
      <w:r>
        <w:t>Detta dokument behandlar höga naturvärden i avverkningsanmälan A 28710-2020 i Örebro kommun. Denna avverkningsanmälan inkom 2020-06-16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28710-2020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6577445, E 513171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