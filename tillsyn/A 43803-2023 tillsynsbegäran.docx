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43803-2023 i Örebro kommun</w:t>
      </w:r>
    </w:p>
    <w:p>
      <w:r>
        <w:t>Denna tillsynsbegäran behandlar höga naturvärden i avverkningsanmälan A 43803-2023 i Örebro kommun som inkom 2023-09-18 och omfattar 1,2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43803-2023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6572071, E 494220 i SWEREF 99 TM.</w:t>
      </w:r>
    </w:p>
    <w:p>
      <w:r>
        <w:t>Inom 25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