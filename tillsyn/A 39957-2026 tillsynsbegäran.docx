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39957-2026 i Örebro kommun</w:t>
      </w:r>
    </w:p>
    <w:p>
      <w:r>
        <w:t>Denna tillsynsbegäran behandlar höga naturvärden i avverkningsanmälan A 39957-2026 i Örebro kommun som inkom 2026-09-26 och omfattar 0,7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A 39957-2026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6561176, E 518882 i SWEREF 99 TM.</w:t>
      </w:r>
    </w:p>
    <w:p>
      <w:r>
        <w:t>Inom 19 meter från avverkningsanmälan finns fynd av 2 naturvårdsarter, varav 1 är fridlyst, 2 är typiska (T) och 1 är signalart (S): hasselticka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