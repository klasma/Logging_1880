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55904-2024 i Örebro kommun</w:t>
      </w:r>
    </w:p>
    <w:p>
      <w:r>
        <w:t>Denna tillsynsbegäran behandlar höga naturvärden i avverkningsanmälan A 55904-2024 i Örebro kommun som inkom 2024-11-27 och omfattar 1,2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5904-2024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6584645, E 518379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