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58832-2025 i Örebro kommun</w:t>
      </w:r>
    </w:p>
    <w:p>
      <w:r>
        <w:t>Denna tillsynsbegäran behandlar höga naturvärden i avverkningsanmälan A 58832-2025 i Örebro kommun som inkom 2025-11-26 och omfattar 0,9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58832-2025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6577508, E 506488 i SWEREF 99 TM.</w:t>
      </w:r>
    </w:p>
    <w:p>
      <w:r>
        <w:t>I och inom 6 meter från avverkningsanmälan finns fynd av 4 naturvårdsarter, varav 3 är rödlistade, 3 är fridlysta och 4 är typiska (T): mosippa (EN, T, §8), knärot (VU, T, §8), dropptaggsvamp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343037"/>
            <wp:docPr id="2" name="Picture 2"/>
            <wp:cNvGraphicFramePr>
              <a:graphicFrameLocks noChangeAspect="1"/>
            </wp:cNvGraphicFramePr>
            <a:graphic>
              <a:graphicData uri="http://schemas.openxmlformats.org/drawingml/2006/picture">
                <pic:pic>
                  <pic:nvPicPr>
                    <pic:cNvPr id="0" name="A 58832-2025 karta knärot.png"/>
                    <pic:cNvPicPr/>
                  </pic:nvPicPr>
                  <pic:blipFill>
                    <a:blip r:embed="rId17"/>
                    <a:stretch>
                      <a:fillRect/>
                    </a:stretch>
                  </pic:blipFill>
                  <pic:spPr>
                    <a:xfrm>
                      <a:off x="0" y="0"/>
                      <a:ext cx="5486400" cy="63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6577508, E 506488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