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27211-2026 i Örebro kommun</w:t>
      </w:r>
    </w:p>
    <w:p>
      <w:r>
        <w:t>Denna tillsynsbegäran behandlar höga naturvärden i avverkningsanmälan A 27211-2026 i Örebro kommun som inkom 2026-06-15 och omfattar 5,3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27211-2026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6551900, E 539625 i SWEREF 99 TM.</w:t>
      </w:r>
    </w:p>
    <w:p>
      <w:r>
        <w:t>I och inom 4 meter från avverkningsanmälan finns fynd av 5 naturvårdsarter, varav 2 är rödlistade, 3 är fridlysta och 2 är typiska (T): skogsalm (EN), jungfrulin (NT), blåsippa (T, §9), mattlummer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