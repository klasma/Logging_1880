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575-2024 i Örebro kommun</w:t>
      </w:r>
    </w:p>
    <w:p>
      <w:r>
        <w:t>Denna tillsynsbegäran behandlar höga naturvärden i avverkningsanmälan A 575-2024 i Örebro kommun som inkom 2024-01-08 och omfattar 1,1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575-2024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6547883, E 533267 i SWEREF 99 TM.</w:t>
      </w:r>
    </w:p>
    <w:p>
      <w:r>
        <w:t>I avverkningsanmälan finns fynd av 3 naturvårdsarter, varav 2 är rödlistade och 3 är fridlysta: grönsångare (NT, §4), rödvingetrast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