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7608-2024 i Örebro kommun</w:t>
      </w:r>
    </w:p>
    <w:p>
      <w:r>
        <w:t>Denna tillsynsbegäran behandlar höga naturvärden i avverkningsanmälan A 7608-2024 i Örebro kommun som inkom 2024-02-26 och omfattar 4,3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7608-2024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6582431, E 507857 i SWEREF 99 TM.</w:t>
      </w:r>
    </w:p>
    <w:p>
      <w:r>
        <w:t>I avverkningsanmälan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4511668"/>
            <wp:docPr id="2" name="Picture 2"/>
            <wp:cNvGraphicFramePr>
              <a:graphicFrameLocks noChangeAspect="1"/>
            </wp:cNvGraphicFramePr>
            <a:graphic>
              <a:graphicData uri="http://schemas.openxmlformats.org/drawingml/2006/picture">
                <pic:pic>
                  <pic:nvPicPr>
                    <pic:cNvPr id="0" name="A 7608-2024 karta knärot.png"/>
                    <pic:cNvPicPr/>
                  </pic:nvPicPr>
                  <pic:blipFill>
                    <a:blip r:embed="rId17"/>
                    <a:stretch>
                      <a:fillRect/>
                    </a:stretch>
                  </pic:blipFill>
                  <pic:spPr>
                    <a:xfrm>
                      <a:off x="0" y="0"/>
                      <a:ext cx="5486400" cy="4511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6582431, E 507857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