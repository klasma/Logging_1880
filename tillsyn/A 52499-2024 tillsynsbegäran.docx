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52499-2024 i Örebro kommun</w:t>
      </w:r>
    </w:p>
    <w:p>
      <w:r>
        <w:t>Denna tillsynsbegäran behandlar höga naturvärden i avverkningsanmälan A 52499-2024 i Örebro kommun som inkom 2024-11-13 och omfattar 2,0 ha.</w:t>
      </w:r>
    </w:p>
    <w:p>
      <w:pPr>
        <w:pStyle w:val="Caption"/>
      </w:pPr>
      <w:r>
        <w:drawing>
          <wp:inline xmlns:a="http://schemas.openxmlformats.org/drawingml/2006/main" xmlns:pic="http://schemas.openxmlformats.org/drawingml/2006/picture">
            <wp:extent cx="4651979" cy="5724000"/>
            <wp:docPr id="1" name="Picture 1"/>
            <wp:cNvGraphicFramePr>
              <a:graphicFrameLocks noChangeAspect="1"/>
            </wp:cNvGraphicFramePr>
            <a:graphic>
              <a:graphicData uri="http://schemas.openxmlformats.org/drawingml/2006/picture">
                <pic:pic>
                  <pic:nvPicPr>
                    <pic:cNvPr id="0" name="A 52499-2024 karta.png"/>
                    <pic:cNvPicPr/>
                  </pic:nvPicPr>
                  <pic:blipFill>
                    <a:blip r:embed="rId16"/>
                    <a:stretch>
                      <a:fillRect/>
                    </a:stretch>
                  </pic:blipFill>
                  <pic:spPr>
                    <a:xfrm>
                      <a:off x="0" y="0"/>
                      <a:ext cx="46519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6585939, E 503352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