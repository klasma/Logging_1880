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11501-2025 i Örebro kommun</w:t>
      </w:r>
    </w:p>
    <w:p>
      <w:r>
        <w:t>Denna tillsynsbegäran behandlar höga naturvärden i avverkningsanmälan A 11501-2025 i Örebro kommun som inkom 2025-03-10 och omfattar 0,8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11501-2025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6554099, E 536418 i SWEREF 99 TM.</w:t>
      </w:r>
    </w:p>
    <w:p>
      <w:r>
        <w:t>I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