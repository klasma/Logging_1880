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31233-2025 i Örebro kommun</w:t>
      </w:r>
    </w:p>
    <w:p>
      <w:r>
        <w:t>Denna tillsynsbegäran behandlar höga naturvärden i avverkningsanmälan A 31233-2025 i Örebro kommun som inkom 2025-06-24 och omfattar 2,0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31233-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6568541, E 519930 i SWEREF 99 TM.</w:t>
      </w:r>
    </w:p>
    <w:p>
      <w:r>
        <w:t>Inom 9 meter från avverkningsanmälan finns fynd av 2 naturvårdsarter, varav 2 är fridlysta: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