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50499-2025 i Örebro kommun</w:t>
      </w:r>
    </w:p>
    <w:p>
      <w:r>
        <w:t>Detta dokument behandlar höga naturvärden i avverkningsanmälan A 50499-2025 i Örebro kommun. Denna avverkningsanmälan inkom 2025-10-15 10:00:40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7172"/>
            <wp:docPr id="1" name="Picture 1"/>
            <wp:cNvGraphicFramePr>
              <a:graphicFrameLocks noChangeAspect="1"/>
            </wp:cNvGraphicFramePr>
            <a:graphic>
              <a:graphicData uri="http://schemas.openxmlformats.org/drawingml/2006/picture">
                <pic:pic>
                  <pic:nvPicPr>
                    <pic:cNvPr id="0" name="A 50499-2025 karta.png"/>
                    <pic:cNvPicPr/>
                  </pic:nvPicPr>
                  <pic:blipFill>
                    <a:blip r:embed="rId16"/>
                    <a:stretch>
                      <a:fillRect/>
                    </a:stretch>
                  </pic:blipFill>
                  <pic:spPr>
                    <a:xfrm>
                      <a:off x="0" y="0"/>
                      <a:ext cx="5486400" cy="3167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6584525, E 526830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