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31991-2024 i Örebro kommun</w:t>
      </w:r>
    </w:p>
    <w:p>
      <w:r>
        <w:t>Detta dokument behandlar höga naturvärden i avverkningsanmälan A 31991-2024 i Örebro kommun. Denna avverkningsanmälan inkom 2024-08-06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dvärgtufs (S), fransig jordstjärna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7519"/>
            <wp:docPr id="1" name="Picture 1"/>
            <wp:cNvGraphicFramePr>
              <a:graphicFrameLocks noChangeAspect="1"/>
            </wp:cNvGraphicFramePr>
            <a:graphic>
              <a:graphicData uri="http://schemas.openxmlformats.org/drawingml/2006/picture">
                <pic:pic>
                  <pic:nvPicPr>
                    <pic:cNvPr id="0" name="A 31991-2024 karta.png"/>
                    <pic:cNvPicPr/>
                  </pic:nvPicPr>
                  <pic:blipFill>
                    <a:blip r:embed="rId16"/>
                    <a:stretch>
                      <a:fillRect/>
                    </a:stretch>
                  </pic:blipFill>
                  <pic:spPr>
                    <a:xfrm>
                      <a:off x="0" y="0"/>
                      <a:ext cx="5486400" cy="40975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6553481, E 532043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