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13453-2024 i Örebro kommun</w:t>
      </w:r>
    </w:p>
    <w:p>
      <w:r>
        <w:t>Detta dokument behandlar höga naturvärden i avverkningsanmälan A 13453-2024 i Örebro kommun. Denna avverkningsanmälan inkom 2024-04-05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ullticka (NT), vedskivlav (NT), björksplintborre (S), bronshjon (S), vedticka (S), vågbandad barkbock (S), grönsiska (§4), kungsfågel (§4)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13453-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6585548, E 516136 i SWEREF 99 TM.</w:t>
      </w:r>
    </w:p>
    <w:p>
      <w:pPr>
        <w:pStyle w:val="Heading1"/>
      </w:pPr>
      <w:r>
        <w:t>Fridlysta arter</w:t>
      </w:r>
    </w:p>
    <w:p>
      <w:r>
        <w:t>Följande fridlysta arter har sina livsmiljöer och växtplatser i den avverkningsanmälda skogen: grönsiska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