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20032-2023 i Örebro kommun</w:t>
      </w:r>
    </w:p>
    <w:p>
      <w:r>
        <w:t>Denna tillsynsbegäran behandlar höga naturvärden i avverkningsanmälan A 20032-2023 i Örebro kommun som inkom 2023-05-08 och omfattar 2,6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20032-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6581803, E 517133 i SWEREF 99 TM.</w:t>
      </w:r>
    </w:p>
    <w:p>
      <w:r>
        <w:t>I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