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26426-2020 i Örebro kommun</w:t>
      </w:r>
    </w:p>
    <w:p>
      <w:r>
        <w:t>Detta dokument behandlar höga naturvärden i avverkningsanmälan A 26426-2020 i Örebro kommun. Denna avverkningsanmälan inkom 2020-06-04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slöjröksvamp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26426-2020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6554308, E 528492 i SWEREF 99 TM.</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