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19180-2025 i Örebro kommun</w:t>
      </w:r>
    </w:p>
    <w:p>
      <w:r>
        <w:t>Denna tillsynsbegäran behandlar höga naturvärden i avverkningsanmälan A 19180-2025 i Örebro kommun som inkom 2025-04-22 och omfattar 1,1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9180-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6561273, E 532626 i SWEREF 99 TM.</w:t>
      </w:r>
    </w:p>
    <w:p>
      <w:r>
        <w:t>Inom 22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