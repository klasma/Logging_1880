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44139-2018 i Örebro kommun.</w:t>
      </w:r>
    </w:p>
    <w:p>
      <w:r>
        <w:t>I det avverkningsanmälda området har 5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